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Analytics Dashboard Project Report</w:t>
      </w:r>
    </w:p>
    <w:p>
      <w:pPr>
        <w:pStyle w:val="Heading1"/>
      </w:pPr>
      <w:r>
        <w:t>Created By</w:t>
      </w:r>
    </w:p>
    <w:p>
      <w:r>
        <w:t>Rupesh Kumar</w:t>
      </w:r>
    </w:p>
    <w:p>
      <w:pPr>
        <w:pStyle w:val="Heading1"/>
      </w:pPr>
      <w:r>
        <w:t>Introduction</w:t>
      </w:r>
    </w:p>
    <w:p>
      <w:r>
        <w:t>The HR Analytics Dashboard Project analyzes employee attrition, demographics, compensation trends, employee satisfaction, and HR performance using Python, PostgreSQL, SQL, and Power BI.</w:t>
      </w:r>
    </w:p>
    <w:p>
      <w:pPr>
        <w:pStyle w:val="Heading1"/>
      </w:pPr>
      <w:r>
        <w:t>Problem Statement</w:t>
      </w:r>
    </w:p>
    <w:p>
      <w:r>
        <w:t>Organizations struggle to understand employee turnover, salary distribution, employee engagement, and workforce management. This project provides insights through interactive dashboards.</w:t>
      </w:r>
    </w:p>
    <w:p>
      <w:pPr>
        <w:pStyle w:val="Heading1"/>
      </w:pPr>
      <w:r>
        <w:t>Objectives</w:t>
      </w:r>
    </w:p>
    <w:p>
      <w:r>
        <w:t>Analyze attrition, employee demographics, salary structure, work-life balance, and performance trends.</w:t>
      </w:r>
    </w:p>
    <w:p>
      <w:pPr>
        <w:pStyle w:val="Heading1"/>
      </w:pPr>
      <w:r>
        <w:t>Dataset Information</w:t>
      </w:r>
    </w:p>
    <w:p>
      <w:r>
        <w:t>The dataset contains HR employee information such as attrition, gender, department, salary, overtime, education field, and years at company.</w:t>
      </w:r>
    </w:p>
    <w:p>
      <w:pPr>
        <w:pStyle w:val="Heading1"/>
      </w:pPr>
      <w:r>
        <w:t>Technologies Used</w:t>
      </w:r>
    </w:p>
    <w:p>
      <w:r>
        <w:t>Python, Jupyter Notebook, PostgreSQL, pgAdmin 4, SQL, Power BI, Excel, GitHub.</w:t>
      </w:r>
    </w:p>
    <w:p>
      <w:pPr>
        <w:pStyle w:val="Heading1"/>
      </w:pPr>
      <w:r>
        <w:t>Python Workflow</w:t>
      </w:r>
    </w:p>
    <w:p>
      <w:r>
        <w:t>Data cleaning, missing value handling, duplicate removal, and PostgreSQL integration were performed using Python.</w:t>
      </w:r>
    </w:p>
    <w:p>
      <w:pPr>
        <w:pStyle w:val="Heading1"/>
      </w:pPr>
      <w:r>
        <w:t>SQL Analysis</w:t>
      </w:r>
    </w:p>
    <w:p>
      <w:r>
        <w:t>SQL queries were used for employee count, attrition rate, salary analysis, and department-wise analysis.</w:t>
      </w:r>
    </w:p>
    <w:p>
      <w:pPr>
        <w:pStyle w:val="Heading1"/>
      </w:pPr>
      <w:r>
        <w:t>Power BI Dashboard</w:t>
      </w:r>
    </w:p>
    <w:p>
      <w:r>
        <w:t>The dashboard includes Executive Summary, Demographics, Attrition Analysis, Performance &amp; Satisfaction, and Compensation &amp; Benefits pages.</w:t>
      </w:r>
    </w:p>
    <w:p>
      <w:pPr>
        <w:pStyle w:val="Heading1"/>
      </w:pPr>
      <w:r>
        <w:t>Business Insights</w:t>
      </w:r>
    </w:p>
    <w:p>
      <w:r>
        <w:t>Sales department has high attrition. Overtime employees are more likely to leave. Salary and satisfaction strongly affect retention.</w:t>
      </w:r>
    </w:p>
    <w:p>
      <w:pPr>
        <w:pStyle w:val="Heading1"/>
      </w:pPr>
      <w:r>
        <w:t>Recommendations</w:t>
      </w:r>
    </w:p>
    <w:p>
      <w:r>
        <w:t>Improve employee engagement, reduce overtime pressure, improve work-life balance, and provide better compensation.</w:t>
      </w:r>
    </w:p>
    <w:p>
      <w:pPr>
        <w:pStyle w:val="Heading1"/>
      </w:pPr>
      <w:r>
        <w:t>Conclusion</w:t>
      </w:r>
    </w:p>
    <w:p>
      <w:r>
        <w:t>The project successfully transforms raw HR data into enterprise-level business insights and demonstrates practical data analytics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